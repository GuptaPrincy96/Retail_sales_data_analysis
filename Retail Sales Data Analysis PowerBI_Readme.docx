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Retail Sales Dashboard (Power BI)</w:t>
      </w:r>
    </w:p>
    <w:p>
      <w:r>
        <w:br/>
        <w:t>Project Overview</w:t>
        <w:br/>
        <w:t>This Power BI dashboard provides insights into retail sales performance using a cleaned retail sales dataset. The report enables users to analyze revenue, profit, cost, product performance, regional performance, and sales trends through interactive visualizations and slicers.</w:t>
        <w:br/>
        <w:br/>
        <w:t>Objectives</w:t>
        <w:br/>
        <w:t>• Monitor overall business performance.</w:t>
        <w:br/>
        <w:t>• Analyze revenue, profit, and cost metrics.</w:t>
        <w:br/>
        <w:t>• Identify top-performing products.</w:t>
        <w:br/>
        <w:t>• Compare sales performance across regions.</w:t>
        <w:br/>
        <w:t>• Track sales trends over time.</w:t>
        <w:br/>
        <w:t>• Enable interactive filtering for detailed analysis.</w:t>
        <w:br/>
        <w:br/>
        <w:t>Dataset</w:t>
        <w:br/>
        <w:t>Dataset Name: retail_sales_data_dirty</w:t>
        <w:br/>
        <w:br/>
        <w:t>Dashboard Components</w:t>
        <w:br/>
        <w:t>• KPI Cards: Total Revenue</w:t>
        <w:br/>
        <w:t>• Revenue by Product (Donut Chart)</w:t>
        <w:br/>
        <w:t>• Sales Trend Over Time (Line Chart)</w:t>
        <w:br/>
        <w:t>• Regional Profit Distribution (100% Stacked Column Chart)</w:t>
        <w:br/>
        <w:t>• Average Units Sold (Gauge Chart)</w:t>
        <w:br/>
        <w:t>• Product Cost vs Profit (Clustered Column Chart)</w:t>
        <w:br/>
        <w:br/>
        <w:t>Interactive Filters</w:t>
        <w:br/>
        <w:t>• Region Slicer</w:t>
        <w:br/>
        <w:t>• Product Slicer</w:t>
        <w:br/>
        <w:t>• Date Slicer</w:t>
        <w:br/>
        <w:br/>
        <w:t>Tools Used</w:t>
        <w:br/>
        <w:t>• Power BI Desktop</w:t>
        <w:br/>
        <w:t>• Power Query</w:t>
        <w:br/>
        <w:t>• DAX</w:t>
        <w:br/>
        <w:t>• Data Modeling</w:t>
        <w:br/>
        <w:t>• Interactive Visualizations</w:t>
        <w:br/>
        <w:br/>
        <w:t>Future Enhancements</w:t>
        <w:br/>
        <w:t>• Add profit margin KPIs.</w:t>
        <w:br/>
        <w:t>• Include Top N product analysis.</w:t>
        <w:br/>
        <w:t>• Create drill-through pages.</w:t>
        <w:br/>
        <w:t>• Add forecasting for future sales.</w:t>
        <w:br/>
        <w:t>• Implement dynamic tooltips.</w:t>
        <w:br/>
        <w:br/>
        <w:t>Author: Princy Gupta</w:t>
        <w:br/>
        <w:t>Tool: Microsoft Power BI</w:t>
        <w:br/>
        <w:t>Project Type: Retail Sales Analytics Dashboard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